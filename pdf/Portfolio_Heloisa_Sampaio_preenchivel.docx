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  <w:gridCol w:w="224"/>
      </w:tblGrid>
      <w:tr w:rsidR="003607AA" w14:paraId="05AF6A88" w14:textId="77777777">
        <w:trPr>
          <w:jc w:val="center"/>
        </w:trPr>
        <w:tc>
          <w:tcPr>
            <w:tcW w:w="5046" w:type="dxa"/>
            <w:tcMar>
              <w:top w:w="150" w:type="dxa"/>
              <w:left w:w="0" w:type="dxa"/>
              <w:bottom w:w="120" w:type="dxa"/>
              <w:right w:w="100" w:type="dxa"/>
            </w:tcMar>
          </w:tcPr>
          <w:p w14:paraId="493361D9" w14:textId="77777777" w:rsidR="003607AA" w:rsidRPr="007D2033" w:rsidRDefault="00996F6B">
            <w:pPr>
              <w:spacing w:after="0"/>
              <w:rPr>
                <w:lang w:val="pt-BR"/>
              </w:rPr>
            </w:pPr>
            <w:r w:rsidRPr="007D2033">
              <w:rPr>
                <w:b/>
                <w:color w:val="30434A"/>
                <w:sz w:val="56"/>
                <w:lang w:val="pt-BR"/>
              </w:rPr>
              <w:t>Serviços em</w:t>
            </w:r>
          </w:p>
          <w:p w14:paraId="533DAACE" w14:textId="77777777" w:rsidR="003607AA" w:rsidRPr="007D2033" w:rsidRDefault="00996F6B">
            <w:pPr>
              <w:spacing w:after="140"/>
              <w:rPr>
                <w:lang w:val="pt-BR"/>
              </w:rPr>
            </w:pPr>
            <w:r w:rsidRPr="007D2033">
              <w:rPr>
                <w:b/>
                <w:color w:val="C98267"/>
                <w:sz w:val="56"/>
                <w:lang w:val="pt-BR"/>
              </w:rPr>
              <w:t>Psicologia</w:t>
            </w:r>
          </w:p>
          <w:p w14:paraId="7FCE8D07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30434A"/>
                <w:sz w:val="22"/>
                <w:lang w:val="pt-BR"/>
              </w:rPr>
              <w:t>HELOISA SAMPAIO</w:t>
            </w:r>
          </w:p>
          <w:p w14:paraId="320550D6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color w:val="68777B"/>
                <w:lang w:val="pt-BR"/>
              </w:rPr>
              <w:t>Psicóloga Comportamental</w:t>
            </w:r>
          </w:p>
        </w:tc>
        <w:tc>
          <w:tcPr>
            <w:tcW w:w="5046" w:type="dxa"/>
            <w:gridSpan w:val="2"/>
            <w:shd w:val="clear" w:color="auto" w:fill="B9D6DC"/>
            <w:tcMar>
              <w:top w:w="150" w:type="dxa"/>
              <w:left w:w="100" w:type="dxa"/>
              <w:bottom w:w="120" w:type="dxa"/>
              <w:right w:w="100" w:type="dxa"/>
            </w:tcMar>
            <w:vAlign w:val="center"/>
          </w:tcPr>
          <w:p w14:paraId="10FAEEFF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48"/>
              </w:rPr>
              <w:t>HS</w:t>
            </w:r>
          </w:p>
        </w:tc>
      </w:tr>
      <w:tr w:rsidR="003607AA" w14:paraId="5407505A" w14:textId="77777777">
        <w:trPr>
          <w:gridAfter w:val="1"/>
          <w:wAfter w:w="224" w:type="dxa"/>
          <w:jc w:val="center"/>
        </w:trPr>
        <w:tc>
          <w:tcPr>
            <w:tcW w:w="5046" w:type="dxa"/>
            <w:shd w:val="clear" w:color="auto" w:fill="C9826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596983B" w14:textId="77777777" w:rsidR="003607AA" w:rsidRDefault="00996F6B">
            <w:r>
              <w:rPr>
                <w:b/>
                <w:color w:val="FFFFFF"/>
                <w:sz w:val="18"/>
              </w:rPr>
              <w:t>CRP</w:t>
            </w:r>
          </w:p>
        </w:tc>
        <w:tc>
          <w:tcPr>
            <w:tcW w:w="5046" w:type="dxa"/>
            <w:shd w:val="clear" w:color="auto" w:fill="FBF8F3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D5AEB71" w14:textId="22E20397" w:rsidR="003607AA" w:rsidRDefault="00996F6B">
            <w:r>
              <w:rPr>
                <w:color w:val="30434A"/>
                <w:sz w:val="19"/>
              </w:rPr>
              <w:t>[</w:t>
            </w:r>
            <w:r>
              <w:rPr>
                <w:color w:val="30434A"/>
                <w:sz w:val="19"/>
              </w:rPr>
              <w:t>CRP</w:t>
            </w:r>
            <w:r w:rsidR="007D2033">
              <w:rPr>
                <w:color w:val="30434A"/>
                <w:sz w:val="19"/>
              </w:rPr>
              <w:t>06/138564</w:t>
            </w:r>
            <w:r>
              <w:rPr>
                <w:color w:val="30434A"/>
                <w:sz w:val="19"/>
              </w:rPr>
              <w:t>]</w:t>
            </w:r>
          </w:p>
        </w:tc>
      </w:tr>
      <w:tr w:rsidR="003607AA" w:rsidRPr="007D2033" w14:paraId="05A6BA71" w14:textId="77777777">
        <w:trPr>
          <w:gridAfter w:val="1"/>
          <w:wAfter w:w="224" w:type="dxa"/>
          <w:jc w:val="center"/>
        </w:trPr>
        <w:tc>
          <w:tcPr>
            <w:tcW w:w="5046" w:type="dxa"/>
            <w:shd w:val="clear" w:color="auto" w:fill="C9826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7A261BD" w14:textId="77777777" w:rsidR="003607AA" w:rsidRDefault="00996F6B">
            <w:r>
              <w:rPr>
                <w:b/>
                <w:color w:val="FFFFFF"/>
                <w:sz w:val="18"/>
              </w:rPr>
              <w:t>Cidade / atendimento</w:t>
            </w:r>
          </w:p>
        </w:tc>
        <w:tc>
          <w:tcPr>
            <w:tcW w:w="5046" w:type="dxa"/>
            <w:shd w:val="clear" w:color="auto" w:fill="FBF8F3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8C6FB7" w14:textId="5E765B77" w:rsidR="003607AA" w:rsidRPr="007D2033" w:rsidRDefault="00996F6B">
            <w:pPr>
              <w:rPr>
                <w:lang w:val="pt-BR"/>
              </w:rPr>
            </w:pPr>
            <w:r w:rsidRPr="007D2033">
              <w:rPr>
                <w:color w:val="30434A"/>
                <w:sz w:val="19"/>
                <w:lang w:val="pt-BR"/>
              </w:rPr>
              <w:t>[</w:t>
            </w:r>
            <w:r w:rsidR="007D2033" w:rsidRPr="007D2033">
              <w:rPr>
                <w:color w:val="30434A"/>
                <w:sz w:val="19"/>
                <w:lang w:val="pt-BR"/>
              </w:rPr>
              <w:t>Ribeirão Preto - SP</w:t>
            </w:r>
            <w:r w:rsidRPr="007D2033">
              <w:rPr>
                <w:color w:val="30434A"/>
                <w:sz w:val="19"/>
                <w:lang w:val="pt-BR"/>
              </w:rPr>
              <w:t xml:space="preserve">, presencial e/ou </w:t>
            </w:r>
            <w:proofErr w:type="spellStart"/>
            <w:r w:rsidRPr="007D2033">
              <w:rPr>
                <w:color w:val="30434A"/>
                <w:sz w:val="19"/>
                <w:lang w:val="pt-BR"/>
              </w:rPr>
              <w:t>onli</w:t>
            </w:r>
            <w:r w:rsidR="007D2033" w:rsidRPr="007D2033">
              <w:rPr>
                <w:color w:val="30434A"/>
                <w:sz w:val="19"/>
                <w:lang w:val="pt-BR"/>
              </w:rPr>
              <w:t>l</w:t>
            </w:r>
            <w:r w:rsidRPr="007D2033">
              <w:rPr>
                <w:color w:val="30434A"/>
                <w:sz w:val="19"/>
                <w:lang w:val="pt-BR"/>
              </w:rPr>
              <w:t>ne</w:t>
            </w:r>
            <w:proofErr w:type="spellEnd"/>
            <w:r w:rsidRPr="007D2033">
              <w:rPr>
                <w:color w:val="30434A"/>
                <w:sz w:val="19"/>
                <w:lang w:val="pt-BR"/>
              </w:rPr>
              <w:t>]</w:t>
            </w:r>
          </w:p>
        </w:tc>
      </w:tr>
      <w:tr w:rsidR="003607AA" w:rsidRPr="007D2033" w14:paraId="70D52DB6" w14:textId="77777777">
        <w:trPr>
          <w:gridAfter w:val="1"/>
          <w:wAfter w:w="224" w:type="dxa"/>
          <w:jc w:val="center"/>
        </w:trPr>
        <w:tc>
          <w:tcPr>
            <w:tcW w:w="5046" w:type="dxa"/>
            <w:shd w:val="clear" w:color="auto" w:fill="C9826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4B375F" w14:textId="77777777" w:rsidR="003607AA" w:rsidRDefault="00996F6B">
            <w:proofErr w:type="spellStart"/>
            <w:r>
              <w:rPr>
                <w:b/>
                <w:color w:val="FFFFFF"/>
                <w:sz w:val="18"/>
              </w:rPr>
              <w:t>Contato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profissional</w:t>
            </w:r>
            <w:proofErr w:type="spellEnd"/>
          </w:p>
        </w:tc>
        <w:tc>
          <w:tcPr>
            <w:tcW w:w="5046" w:type="dxa"/>
            <w:shd w:val="clear" w:color="auto" w:fill="FBF8F3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982BCD" w14:textId="6BBEB8E4" w:rsidR="003607AA" w:rsidRPr="007D2033" w:rsidRDefault="00996F6B" w:rsidP="007D2033">
            <w:pPr>
              <w:spacing w:line="480" w:lineRule="auto"/>
              <w:rPr>
                <w:lang w:val="pt-BR"/>
              </w:rPr>
            </w:pPr>
            <w:r w:rsidRPr="007D2033">
              <w:rPr>
                <w:color w:val="30434A"/>
                <w:sz w:val="19"/>
                <w:lang w:val="pt-BR"/>
              </w:rPr>
              <w:t>[</w:t>
            </w:r>
            <w:r w:rsidR="007D2033">
              <w:rPr>
                <w:color w:val="30434A"/>
                <w:sz w:val="19"/>
                <w:lang w:val="pt-BR"/>
              </w:rPr>
              <w:t>Telefone (16)993866602</w:t>
            </w:r>
            <w:r w:rsidRPr="007D2033">
              <w:rPr>
                <w:color w:val="30434A"/>
                <w:sz w:val="19"/>
                <w:lang w:val="pt-BR"/>
              </w:rPr>
              <w:t xml:space="preserve">, </w:t>
            </w:r>
            <w:hyperlink r:id="rId8" w:history="1">
              <w:r w:rsidR="007D2033" w:rsidRPr="00F25E15">
                <w:rPr>
                  <w:rStyle w:val="Hyperlink"/>
                  <w:sz w:val="19"/>
                  <w:lang w:val="pt-BR"/>
                </w:rPr>
                <w:t>psico.heloisasampaiosantos@gmail.com</w:t>
              </w:r>
            </w:hyperlink>
            <w:r w:rsidR="007D2033">
              <w:rPr>
                <w:color w:val="30434A"/>
                <w:sz w:val="19"/>
                <w:lang w:val="pt-BR"/>
              </w:rPr>
              <w:t xml:space="preserve"> </w:t>
            </w:r>
            <w:r w:rsidRPr="007D2033">
              <w:rPr>
                <w:color w:val="30434A"/>
                <w:sz w:val="19"/>
                <w:lang w:val="pt-BR"/>
              </w:rPr>
              <w:t>ou Instagram</w:t>
            </w:r>
            <w:r w:rsidR="007D2033">
              <w:rPr>
                <w:color w:val="30434A"/>
                <w:sz w:val="19"/>
                <w:lang w:val="pt-BR"/>
              </w:rPr>
              <w:t xml:space="preserve"> @</w:t>
            </w:r>
            <w:proofErr w:type="gramStart"/>
            <w:r w:rsidR="007D2033">
              <w:rPr>
                <w:color w:val="30434A"/>
                <w:sz w:val="19"/>
                <w:lang w:val="pt-BR"/>
              </w:rPr>
              <w:t>psi.heloisasampaio</w:t>
            </w:r>
            <w:proofErr w:type="gramEnd"/>
          </w:p>
        </w:tc>
      </w:tr>
    </w:tbl>
    <w:p w14:paraId="3D47A1F1" w14:textId="2623816D" w:rsidR="003607AA" w:rsidRDefault="00996F6B">
      <w:pPr>
        <w:spacing w:before="220" w:after="100" w:line="254" w:lineRule="auto"/>
      </w:pPr>
      <w:r>
        <w:rPr>
          <w:b/>
          <w:color w:val="30434A"/>
          <w:sz w:val="30"/>
        </w:rPr>
        <w:t xml:space="preserve">Formação e </w:t>
      </w:r>
      <w:proofErr w:type="spellStart"/>
      <w:r w:rsidR="00873516">
        <w:rPr>
          <w:b/>
          <w:color w:val="30434A"/>
          <w:sz w:val="30"/>
        </w:rPr>
        <w:t>E</w:t>
      </w:r>
      <w:r>
        <w:rPr>
          <w:b/>
          <w:color w:val="30434A"/>
          <w:sz w:val="30"/>
        </w:rPr>
        <w:t>xperiência</w:t>
      </w:r>
      <w:proofErr w:type="spellEnd"/>
    </w:p>
    <w:p w14:paraId="17C228F2" w14:textId="77777777" w:rsidR="00EB276C" w:rsidRPr="00EB276C" w:rsidRDefault="00873516" w:rsidP="00873516">
      <w:pPr>
        <w:pStyle w:val="Commarcadores"/>
        <w:rPr>
          <w:rFonts w:ascii="Times New Roman" w:hAnsi="Times New Roman"/>
          <w:lang w:val="pt-BR"/>
        </w:rPr>
      </w:pPr>
      <w:r w:rsidRPr="00873516">
        <w:rPr>
          <w:lang w:val="pt-BR"/>
        </w:rPr>
        <w:t>Sou psicóloga, formada há 10 anos, com especialização em Arteterapia e Análise do Comportamento.</w:t>
      </w:r>
    </w:p>
    <w:p w14:paraId="3A01BDEE" w14:textId="3C6C83EE" w:rsidR="00EB276C" w:rsidRPr="00EB276C" w:rsidRDefault="00EB276C" w:rsidP="00873516">
      <w:pPr>
        <w:pStyle w:val="Commarcadores"/>
        <w:rPr>
          <w:rFonts w:ascii="Times New Roman" w:hAnsi="Times New Roman"/>
          <w:lang w:val="pt-BR"/>
        </w:rPr>
      </w:pPr>
      <w:r w:rsidRPr="00EB276C">
        <w:rPr>
          <w:lang w:val="pt-BR"/>
        </w:rPr>
        <w:t xml:space="preserve">Minha </w:t>
      </w:r>
      <w:r>
        <w:rPr>
          <w:lang w:val="pt-BR"/>
        </w:rPr>
        <w:t xml:space="preserve">abordagem é </w:t>
      </w:r>
      <w:r w:rsidRPr="00EB276C">
        <w:rPr>
          <w:lang w:val="pt-BR"/>
        </w:rPr>
        <w:t>fundamentada na Análise do Comportamento e nas Terapias Comportamentais Contextuais, especialmente na Terapia de Aceitação e Compromisso (ACT)</w:t>
      </w:r>
      <w:r>
        <w:rPr>
          <w:lang w:val="pt-BR"/>
        </w:rPr>
        <w:t>.</w:t>
      </w:r>
    </w:p>
    <w:p w14:paraId="4A07149F" w14:textId="77C0C991" w:rsidR="00873516" w:rsidRPr="00873516" w:rsidRDefault="00873516" w:rsidP="00873516">
      <w:pPr>
        <w:pStyle w:val="Commarcadores"/>
        <w:rPr>
          <w:rFonts w:ascii="Times New Roman" w:hAnsi="Times New Roman"/>
          <w:lang w:val="pt-BR"/>
        </w:rPr>
      </w:pPr>
      <w:r w:rsidRPr="00873516">
        <w:rPr>
          <w:lang w:val="pt-BR"/>
        </w:rPr>
        <w:t>Possuo experiência em intervenções voltadas a adolescentes e adultos neurodivergentes, incluindo pessoas autistas, com TDAH, Altas Habilidades/Superdotação (AH/SD) e deficiência intelectual.</w:t>
      </w:r>
    </w:p>
    <w:p w14:paraId="10506D7C" w14:textId="6FE6799C" w:rsidR="003607AA" w:rsidRPr="007D2033" w:rsidRDefault="00996F6B" w:rsidP="007D2033">
      <w:pPr>
        <w:pStyle w:val="Commarcadores"/>
        <w:spacing w:after="80"/>
        <w:rPr>
          <w:lang w:val="pt-BR"/>
        </w:rPr>
      </w:pPr>
      <w:r w:rsidRPr="007D2033">
        <w:rPr>
          <w:lang w:val="pt-BR"/>
        </w:rPr>
        <w:br w:type="page"/>
      </w:r>
    </w:p>
    <w:p w14:paraId="7884D8AE" w14:textId="77777777" w:rsidR="003607AA" w:rsidRPr="007D2033" w:rsidRDefault="00996F6B">
      <w:pPr>
        <w:spacing w:after="40"/>
        <w:rPr>
          <w:lang w:val="pt-BR"/>
        </w:rPr>
      </w:pPr>
      <w:r w:rsidRPr="007D2033">
        <w:rPr>
          <w:b/>
          <w:color w:val="C98267"/>
          <w:sz w:val="17"/>
          <w:lang w:val="pt-BR"/>
        </w:rPr>
        <w:lastRenderedPageBreak/>
        <w:t>A</w:t>
      </w:r>
      <w:r w:rsidRPr="007D2033">
        <w:rPr>
          <w:b/>
          <w:color w:val="C98267"/>
          <w:sz w:val="17"/>
          <w:lang w:val="pt-BR"/>
        </w:rPr>
        <w:t>PRESENTAÇÃO</w:t>
      </w:r>
    </w:p>
    <w:p w14:paraId="1B79729D" w14:textId="77777777" w:rsidR="003607AA" w:rsidRPr="007D2033" w:rsidRDefault="00996F6B">
      <w:pPr>
        <w:spacing w:after="40"/>
        <w:rPr>
          <w:lang w:val="pt-BR"/>
        </w:rPr>
      </w:pPr>
      <w:r w:rsidRPr="007D2033">
        <w:rPr>
          <w:b/>
          <w:color w:val="30434A"/>
          <w:sz w:val="46"/>
          <w:lang w:val="pt-BR"/>
        </w:rPr>
        <w:t>Olá! Sou Heloisa</w:t>
      </w:r>
    </w:p>
    <w:p w14:paraId="1D2EBDFD" w14:textId="77777777" w:rsidR="003607AA" w:rsidRPr="007D2033" w:rsidRDefault="00996F6B">
      <w:pPr>
        <w:rPr>
          <w:lang w:val="pt-BR"/>
        </w:rPr>
      </w:pPr>
      <w:r w:rsidRPr="007D2033">
        <w:rPr>
          <w:color w:val="68777B"/>
          <w:lang w:val="pt-BR"/>
        </w:rPr>
        <w:t>Texto profissional, curto e acolhedor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3607AA" w:rsidRPr="007D2033" w14:paraId="5E35528C" w14:textId="77777777">
        <w:tc>
          <w:tcPr>
            <w:tcW w:w="5046" w:type="dxa"/>
            <w:shd w:val="clear" w:color="auto" w:fill="B9D6DC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253B5B4B" w14:textId="77777777" w:rsidR="003607AA" w:rsidRDefault="00996F6B">
            <w:pPr>
              <w:spacing w:before="320" w:after="320"/>
              <w:jc w:val="center"/>
            </w:pPr>
            <w:r>
              <w:rPr>
                <w:b/>
                <w:color w:val="FFFFFF"/>
              </w:rPr>
              <w:t>INSERIR FOTO</w:t>
            </w:r>
            <w:r>
              <w:rPr>
                <w:b/>
                <w:color w:val="FFFFFF"/>
              </w:rPr>
              <w:br/>
              <w:t>PROFISSIONAL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5046" w:type="dxa"/>
            <w:tcMar>
              <w:top w:w="0" w:type="dxa"/>
              <w:left w:w="300" w:type="dxa"/>
              <w:bottom w:w="0" w:type="dxa"/>
              <w:right w:w="0" w:type="dxa"/>
            </w:tcMar>
          </w:tcPr>
          <w:p w14:paraId="712A118D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C98267"/>
                <w:lang w:val="pt-BR"/>
              </w:rPr>
              <w:t>[PREENCHER APRESENTAÇÃO]</w:t>
            </w:r>
          </w:p>
          <w:p w14:paraId="1C9302B1" w14:textId="0CD58127" w:rsidR="00873516" w:rsidRPr="00873516" w:rsidRDefault="00873516" w:rsidP="00873516">
            <w:pPr>
              <w:pStyle w:val="Commarcadores"/>
              <w:rPr>
                <w:lang w:val="pt-BR"/>
              </w:rPr>
            </w:pPr>
            <w:r w:rsidRPr="00873516">
              <w:rPr>
                <w:lang w:val="pt-BR"/>
              </w:rPr>
              <w:t>Minha atuação é direcionada ao desenvolvimento da autonomia, regulação emocional, flexibilidade cognitiva, funções executivas e habilidades sociais, considerando as necessidades e potencialidades de cada pessoa. Também realizo orientação a familiares, cuidadores e equipes</w:t>
            </w:r>
            <w:r w:rsidR="00EB276C">
              <w:rPr>
                <w:lang w:val="pt-BR"/>
              </w:rPr>
              <w:t xml:space="preserve"> de pessoas neurodivergentes</w:t>
            </w:r>
            <w:r w:rsidRPr="00873516">
              <w:rPr>
                <w:lang w:val="pt-BR"/>
              </w:rPr>
              <w:t>, buscando favorecer a aplicação das estratégias nos diferentes contextos da vida cotidiana.</w:t>
            </w:r>
          </w:p>
          <w:p w14:paraId="1F175C1C" w14:textId="7B2D86A3" w:rsidR="003607AA" w:rsidRPr="007D2033" w:rsidRDefault="003607AA">
            <w:pPr>
              <w:rPr>
                <w:lang w:val="pt-BR"/>
              </w:rPr>
            </w:pPr>
          </w:p>
        </w:tc>
      </w:tr>
    </w:tbl>
    <w:p w14:paraId="1E72EAFB" w14:textId="6CE2C558" w:rsidR="003607AA" w:rsidRPr="002E01CE" w:rsidRDefault="003607AA">
      <w:pPr>
        <w:spacing w:after="40"/>
        <w:rPr>
          <w:lang w:val="pt-BR"/>
        </w:rPr>
      </w:pPr>
    </w:p>
    <w:p w14:paraId="39AD58E1" w14:textId="77777777" w:rsidR="003607AA" w:rsidRPr="002E01CE" w:rsidRDefault="00996F6B">
      <w:pPr>
        <w:spacing w:after="40"/>
        <w:rPr>
          <w:lang w:val="pt-BR"/>
        </w:rPr>
      </w:pPr>
      <w:r w:rsidRPr="002E01CE">
        <w:rPr>
          <w:b/>
          <w:color w:val="30434A"/>
          <w:sz w:val="46"/>
          <w:lang w:val="pt-BR"/>
        </w:rPr>
        <w:t>Modalidades de atendimento</w:t>
      </w:r>
    </w:p>
    <w:p w14:paraId="4A378455" w14:textId="77777777" w:rsidR="003607AA" w:rsidRPr="002E01CE" w:rsidRDefault="00996F6B">
      <w:pPr>
        <w:rPr>
          <w:lang w:val="pt-BR"/>
        </w:rPr>
      </w:pPr>
      <w:r w:rsidRPr="002E01CE">
        <w:rPr>
          <w:color w:val="68777B"/>
          <w:lang w:val="pt-BR"/>
        </w:rPr>
        <w:t>Espaços e formatos de trabalho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3607AA" w:rsidRPr="007D2033" w14:paraId="12427A56" w14:textId="77777777">
        <w:tc>
          <w:tcPr>
            <w:tcW w:w="5046" w:type="dxa"/>
            <w:shd w:val="clear" w:color="auto" w:fill="B9D6DC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4EDC8D7D" w14:textId="77777777" w:rsidR="003607AA" w:rsidRPr="007D2033" w:rsidRDefault="00996F6B">
            <w:pPr>
              <w:spacing w:before="320" w:after="320"/>
              <w:jc w:val="center"/>
              <w:rPr>
                <w:lang w:val="pt-BR"/>
              </w:rPr>
            </w:pPr>
            <w:r w:rsidRPr="007D2033">
              <w:rPr>
                <w:b/>
                <w:color w:val="FFFFFF"/>
                <w:lang w:val="pt-BR"/>
              </w:rPr>
              <w:t>INSERIR FOTO</w:t>
            </w:r>
            <w:r w:rsidRPr="007D2033">
              <w:rPr>
                <w:b/>
                <w:color w:val="FFFFFF"/>
                <w:lang w:val="pt-BR"/>
              </w:rPr>
              <w:br/>
              <w:t>ATENDIMENTO PRESENCIAL</w:t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</w:p>
          <w:p w14:paraId="7E2CE1BA" w14:textId="77777777" w:rsidR="003607AA" w:rsidRPr="007D2033" w:rsidRDefault="00996F6B">
            <w:pPr>
              <w:jc w:val="center"/>
              <w:rPr>
                <w:lang w:val="pt-BR"/>
              </w:rPr>
            </w:pPr>
            <w:r w:rsidRPr="007D2033">
              <w:rPr>
                <w:b/>
                <w:color w:val="30434A"/>
                <w:sz w:val="24"/>
                <w:lang w:val="pt-BR"/>
              </w:rPr>
              <w:t>Presencial</w:t>
            </w:r>
          </w:p>
          <w:p w14:paraId="1ADC9D4D" w14:textId="77777777" w:rsidR="003607AA" w:rsidRPr="007D2033" w:rsidRDefault="00996F6B">
            <w:pPr>
              <w:jc w:val="center"/>
              <w:rPr>
                <w:lang w:val="pt-BR"/>
              </w:rPr>
            </w:pPr>
            <w:r w:rsidRPr="007D2033">
              <w:rPr>
                <w:color w:val="68777B"/>
                <w:sz w:val="18"/>
                <w:lang w:val="pt-BR"/>
              </w:rPr>
              <w:t>[PREENCHER endereço, clínica ou região de atendimento]</w:t>
            </w:r>
          </w:p>
        </w:tc>
        <w:tc>
          <w:tcPr>
            <w:tcW w:w="5046" w:type="dxa"/>
            <w:shd w:val="clear" w:color="auto" w:fill="B9D6DC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1C8B48D9" w14:textId="77777777" w:rsidR="003607AA" w:rsidRPr="007D2033" w:rsidRDefault="00996F6B">
            <w:pPr>
              <w:spacing w:before="320" w:after="320"/>
              <w:jc w:val="center"/>
              <w:rPr>
                <w:lang w:val="pt-BR"/>
              </w:rPr>
            </w:pPr>
            <w:r w:rsidRPr="007D2033">
              <w:rPr>
                <w:b/>
                <w:color w:val="FFFFFF"/>
                <w:lang w:val="pt-BR"/>
              </w:rPr>
              <w:t>INSERIR FOTO</w:t>
            </w:r>
            <w:r w:rsidRPr="007D2033">
              <w:rPr>
                <w:b/>
                <w:color w:val="FFFFFF"/>
                <w:lang w:val="pt-BR"/>
              </w:rPr>
              <w:br/>
              <w:t>ATENDIMENTO ONLINE</w:t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</w:p>
          <w:p w14:paraId="26767750" w14:textId="77777777" w:rsidR="003607AA" w:rsidRPr="007D2033" w:rsidRDefault="00996F6B">
            <w:pPr>
              <w:jc w:val="center"/>
              <w:rPr>
                <w:lang w:val="pt-BR"/>
              </w:rPr>
            </w:pPr>
            <w:r w:rsidRPr="007D2033">
              <w:rPr>
                <w:b/>
                <w:color w:val="30434A"/>
                <w:sz w:val="24"/>
                <w:lang w:val="pt-BR"/>
              </w:rPr>
              <w:t>Online</w:t>
            </w:r>
          </w:p>
          <w:p w14:paraId="29CC00AB" w14:textId="77777777" w:rsidR="003607AA" w:rsidRPr="007D2033" w:rsidRDefault="00996F6B">
            <w:pPr>
              <w:jc w:val="center"/>
              <w:rPr>
                <w:lang w:val="pt-BR"/>
              </w:rPr>
            </w:pPr>
            <w:r w:rsidRPr="007D2033">
              <w:rPr>
                <w:color w:val="68777B"/>
                <w:sz w:val="18"/>
                <w:lang w:val="pt-BR"/>
              </w:rPr>
              <w:t>[PREENCHER plataforma, público e regiões atendidas]</w:t>
            </w:r>
          </w:p>
        </w:tc>
      </w:tr>
    </w:tbl>
    <w:p w14:paraId="1B5C0365" w14:textId="77777777" w:rsidR="003607AA" w:rsidRDefault="00996F6B">
      <w:pPr>
        <w:spacing w:before="240" w:after="100" w:line="254" w:lineRule="auto"/>
      </w:pPr>
      <w:proofErr w:type="spellStart"/>
      <w:r>
        <w:rPr>
          <w:b/>
          <w:color w:val="30434A"/>
          <w:sz w:val="30"/>
        </w:rPr>
        <w:t>Possibilidades</w:t>
      </w:r>
      <w:proofErr w:type="spellEnd"/>
      <w:r>
        <w:rPr>
          <w:b/>
          <w:color w:val="30434A"/>
          <w:sz w:val="30"/>
        </w:rPr>
        <w:t xml:space="preserve"> para </w:t>
      </w:r>
      <w:proofErr w:type="spellStart"/>
      <w:r>
        <w:rPr>
          <w:b/>
          <w:color w:val="30434A"/>
          <w:sz w:val="30"/>
        </w:rPr>
        <w:t>clínicas</w:t>
      </w:r>
      <w:proofErr w:type="spellEnd"/>
      <w:r>
        <w:rPr>
          <w:b/>
          <w:color w:val="30434A"/>
          <w:sz w:val="30"/>
        </w:rPr>
        <w:t xml:space="preserve"> e profissionais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3607AA" w:rsidRPr="007D2033" w14:paraId="32900F61" w14:textId="77777777">
        <w:tc>
          <w:tcPr>
            <w:tcW w:w="5046" w:type="dxa"/>
            <w:shd w:val="clear" w:color="auto" w:fill="C9826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AFE7A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5046" w:type="dxa"/>
            <w:shd w:val="clear" w:color="auto" w:fill="FBF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15E6B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30434A"/>
                <w:sz w:val="18"/>
                <w:lang w:val="pt-BR"/>
              </w:rPr>
              <w:t>Discussão de objetivos e planejamento individualizado</w:t>
            </w:r>
          </w:p>
        </w:tc>
      </w:tr>
      <w:tr w:rsidR="003607AA" w:rsidRPr="007D2033" w14:paraId="35557934" w14:textId="77777777">
        <w:tc>
          <w:tcPr>
            <w:tcW w:w="5046" w:type="dxa"/>
            <w:shd w:val="clear" w:color="auto" w:fill="C9826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AD447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18"/>
              </w:rPr>
              <w:t>02</w:t>
            </w:r>
          </w:p>
        </w:tc>
        <w:tc>
          <w:tcPr>
            <w:tcW w:w="5046" w:type="dxa"/>
            <w:shd w:val="clear" w:color="auto" w:fill="FBF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E920B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30434A"/>
                <w:sz w:val="18"/>
                <w:lang w:val="pt-BR"/>
              </w:rPr>
              <w:t>Orientação para aplicação de estratégias no cotidiano</w:t>
            </w:r>
          </w:p>
        </w:tc>
      </w:tr>
      <w:tr w:rsidR="003607AA" w:rsidRPr="007D2033" w14:paraId="7BBC8FC3" w14:textId="77777777">
        <w:tc>
          <w:tcPr>
            <w:tcW w:w="5046" w:type="dxa"/>
            <w:shd w:val="clear" w:color="auto" w:fill="C9826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78520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18"/>
              </w:rPr>
              <w:t>03</w:t>
            </w:r>
          </w:p>
        </w:tc>
        <w:tc>
          <w:tcPr>
            <w:tcW w:w="5046" w:type="dxa"/>
            <w:shd w:val="clear" w:color="auto" w:fill="FBF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AF02C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30434A"/>
                <w:sz w:val="18"/>
                <w:lang w:val="pt-BR"/>
              </w:rPr>
              <w:t>Elaboração de recursos visuais e materiais concretos</w:t>
            </w:r>
          </w:p>
        </w:tc>
      </w:tr>
      <w:tr w:rsidR="003607AA" w:rsidRPr="007D2033" w14:paraId="495D9BBA" w14:textId="77777777">
        <w:tc>
          <w:tcPr>
            <w:tcW w:w="5046" w:type="dxa"/>
            <w:shd w:val="clear" w:color="auto" w:fill="C9826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42C7F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18"/>
              </w:rPr>
              <w:t>04</w:t>
            </w:r>
          </w:p>
        </w:tc>
        <w:tc>
          <w:tcPr>
            <w:tcW w:w="5046" w:type="dxa"/>
            <w:shd w:val="clear" w:color="auto" w:fill="FBF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BB2F7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b/>
                <w:color w:val="30434A"/>
                <w:sz w:val="18"/>
                <w:lang w:val="pt-BR"/>
              </w:rPr>
              <w:t>Acompanhamento da evolução por meio de registros</w:t>
            </w:r>
          </w:p>
        </w:tc>
      </w:tr>
      <w:tr w:rsidR="003607AA" w:rsidRPr="007D2033" w14:paraId="637137FE" w14:textId="77777777">
        <w:tc>
          <w:tcPr>
            <w:tcW w:w="5046" w:type="dxa"/>
            <w:shd w:val="clear" w:color="auto" w:fill="C9826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BFAED" w14:textId="77777777" w:rsidR="003607AA" w:rsidRDefault="00996F6B">
            <w:pPr>
              <w:jc w:val="center"/>
            </w:pPr>
            <w:r>
              <w:rPr>
                <w:b/>
                <w:color w:val="FFFFFF"/>
                <w:sz w:val="18"/>
              </w:rPr>
              <w:t>05</w:t>
            </w:r>
          </w:p>
        </w:tc>
        <w:tc>
          <w:tcPr>
            <w:tcW w:w="5046" w:type="dxa"/>
            <w:shd w:val="clear" w:color="auto" w:fill="FBF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60D18" w14:textId="77777777" w:rsidR="003607AA" w:rsidRPr="007D2033" w:rsidRDefault="00996F6B">
            <w:pPr>
              <w:rPr>
                <w:lang w:val="pt-BR"/>
              </w:rPr>
            </w:pPr>
            <w:r w:rsidRPr="007D2033">
              <w:rPr>
                <w:color w:val="68777B"/>
                <w:sz w:val="18"/>
                <w:lang w:val="pt-BR"/>
              </w:rPr>
              <w:t>[PREENCHER outro serviço, se desejar]</w:t>
            </w:r>
          </w:p>
        </w:tc>
      </w:tr>
    </w:tbl>
    <w:p w14:paraId="097E0928" w14:textId="77777777" w:rsidR="003607AA" w:rsidRPr="007D2033" w:rsidRDefault="00996F6B">
      <w:pPr>
        <w:rPr>
          <w:lang w:val="pt-BR"/>
        </w:rPr>
      </w:pPr>
      <w:r w:rsidRPr="007D2033">
        <w:rPr>
          <w:lang w:val="pt-BR"/>
        </w:rPr>
        <w:br w:type="page"/>
      </w:r>
    </w:p>
    <w:p w14:paraId="4331FD00" w14:textId="77777777" w:rsidR="003607AA" w:rsidRPr="007D2033" w:rsidRDefault="00996F6B">
      <w:pPr>
        <w:spacing w:after="40"/>
        <w:rPr>
          <w:lang w:val="pt-BR"/>
        </w:rPr>
      </w:pPr>
      <w:r w:rsidRPr="007D2033">
        <w:rPr>
          <w:b/>
          <w:color w:val="C98267"/>
          <w:sz w:val="17"/>
          <w:lang w:val="pt-BR"/>
        </w:rPr>
        <w:lastRenderedPageBreak/>
        <w:t>SERVIÇOS</w:t>
      </w:r>
    </w:p>
    <w:p w14:paraId="6FC3CF0D" w14:textId="77777777" w:rsidR="003607AA" w:rsidRPr="007D2033" w:rsidRDefault="00996F6B">
      <w:pPr>
        <w:spacing w:after="40"/>
        <w:rPr>
          <w:lang w:val="pt-BR"/>
        </w:rPr>
      </w:pPr>
      <w:r w:rsidRPr="007D2033">
        <w:rPr>
          <w:b/>
          <w:color w:val="30434A"/>
          <w:sz w:val="46"/>
          <w:lang w:val="pt-BR"/>
        </w:rPr>
        <w:t>Planos e serviços</w:t>
      </w:r>
    </w:p>
    <w:p w14:paraId="45EB0EB2" w14:textId="77777777" w:rsidR="003607AA" w:rsidRPr="007D2033" w:rsidRDefault="00996F6B">
      <w:pPr>
        <w:rPr>
          <w:lang w:val="pt-BR"/>
        </w:rPr>
      </w:pPr>
      <w:r w:rsidRPr="007D2033">
        <w:rPr>
          <w:color w:val="68777B"/>
          <w:lang w:val="pt-BR"/>
        </w:rPr>
        <w:t>Preencha os campos antes de enviar o material</w:t>
      </w:r>
    </w:p>
    <w:tbl>
      <w:tblPr>
        <w:tblW w:w="11538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523"/>
        <w:gridCol w:w="2523"/>
        <w:gridCol w:w="2523"/>
      </w:tblGrid>
      <w:tr w:rsidR="003607AA" w14:paraId="16C9EFCA" w14:textId="77777777" w:rsidTr="00C91F8A">
        <w:trPr>
          <w:tblHeader/>
          <w:jc w:val="center"/>
        </w:trPr>
        <w:tc>
          <w:tcPr>
            <w:tcW w:w="3969" w:type="dxa"/>
            <w:shd w:val="clear" w:color="auto" w:fill="30434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59FAEEF" w14:textId="77777777" w:rsidR="003607AA" w:rsidRDefault="00996F6B">
            <w:proofErr w:type="spellStart"/>
            <w:r>
              <w:rPr>
                <w:b/>
                <w:color w:val="FFFFFF"/>
                <w:sz w:val="18"/>
              </w:rPr>
              <w:t>Serviço</w:t>
            </w:r>
            <w:proofErr w:type="spellEnd"/>
          </w:p>
        </w:tc>
        <w:tc>
          <w:tcPr>
            <w:tcW w:w="2523" w:type="dxa"/>
            <w:shd w:val="clear" w:color="auto" w:fill="30434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A06F2B9" w14:textId="77777777" w:rsidR="003607AA" w:rsidRDefault="00996F6B">
            <w:r>
              <w:rPr>
                <w:b/>
                <w:color w:val="FFFFFF"/>
                <w:sz w:val="18"/>
              </w:rPr>
              <w:t>Modalidade</w:t>
            </w:r>
          </w:p>
        </w:tc>
        <w:tc>
          <w:tcPr>
            <w:tcW w:w="2523" w:type="dxa"/>
            <w:shd w:val="clear" w:color="auto" w:fill="30434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79A6C43" w14:textId="77777777" w:rsidR="003607AA" w:rsidRDefault="00996F6B"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w="2523" w:type="dxa"/>
            <w:shd w:val="clear" w:color="auto" w:fill="30434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A382400" w14:textId="77777777" w:rsidR="003607AA" w:rsidRDefault="00996F6B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607AA" w14:paraId="5A7BD4B0" w14:textId="77777777" w:rsidTr="00C91F8A">
        <w:trPr>
          <w:jc w:val="center"/>
        </w:trPr>
        <w:tc>
          <w:tcPr>
            <w:tcW w:w="3969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C00DF6A" w14:textId="507A338F" w:rsidR="003607AA" w:rsidRDefault="00996F6B">
            <w:r>
              <w:rPr>
                <w:b/>
                <w:color w:val="30434A"/>
                <w:sz w:val="17"/>
              </w:rPr>
              <w:t xml:space="preserve">Psicoterapia </w:t>
            </w:r>
            <w:proofErr w:type="spellStart"/>
            <w:r w:rsidR="00C91F8A">
              <w:rPr>
                <w:b/>
                <w:color w:val="30434A"/>
                <w:sz w:val="17"/>
              </w:rPr>
              <w:t>tradicional</w:t>
            </w:r>
            <w:proofErr w:type="spellEnd"/>
            <w:r w:rsidR="00C91F8A">
              <w:rPr>
                <w:b/>
                <w:color w:val="30434A"/>
                <w:sz w:val="17"/>
              </w:rPr>
              <w:t xml:space="preserve"> 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887C6D7" w14:textId="77777777" w:rsidR="003607AA" w:rsidRDefault="00996F6B">
            <w:r>
              <w:rPr>
                <w:color w:val="30434A"/>
                <w:sz w:val="17"/>
              </w:rPr>
              <w:t>Presencial / online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BE3FE11" w14:textId="03F7F374" w:rsidR="003607AA" w:rsidRDefault="00C91F8A">
            <w:r>
              <w:rPr>
                <w:color w:val="30434A"/>
                <w:sz w:val="17"/>
              </w:rPr>
              <w:t>50</w:t>
            </w:r>
            <w:r w:rsidR="00996F6B">
              <w:rPr>
                <w:color w:val="30434A"/>
                <w:sz w:val="17"/>
              </w:rPr>
              <w:t xml:space="preserve"> min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496DBD1" w14:textId="6F2F679C" w:rsidR="003607AA" w:rsidRDefault="00996F6B">
            <w:r>
              <w:rPr>
                <w:color w:val="30434A"/>
                <w:sz w:val="17"/>
              </w:rPr>
              <w:t xml:space="preserve">R$ </w:t>
            </w:r>
            <w:r w:rsidR="00C91F8A">
              <w:rPr>
                <w:color w:val="30434A"/>
                <w:sz w:val="17"/>
              </w:rPr>
              <w:t>175,00</w:t>
            </w:r>
          </w:p>
        </w:tc>
      </w:tr>
      <w:tr w:rsidR="003607AA" w14:paraId="1521F154" w14:textId="77777777" w:rsidTr="00C91F8A">
        <w:trPr>
          <w:jc w:val="center"/>
        </w:trPr>
        <w:tc>
          <w:tcPr>
            <w:tcW w:w="3969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B9B5634" w14:textId="466B3E45" w:rsidR="003607AA" w:rsidRDefault="00C91F8A">
            <w:proofErr w:type="spellStart"/>
            <w:r>
              <w:rPr>
                <w:b/>
                <w:color w:val="30434A"/>
                <w:sz w:val="17"/>
              </w:rPr>
              <w:t>Psicoterapia</w:t>
            </w:r>
            <w:proofErr w:type="spellEnd"/>
            <w:r>
              <w:rPr>
                <w:b/>
                <w:color w:val="30434A"/>
                <w:sz w:val="17"/>
              </w:rPr>
              <w:t xml:space="preserve"> </w:t>
            </w:r>
            <w:r>
              <w:rPr>
                <w:b/>
                <w:color w:val="30434A"/>
                <w:sz w:val="17"/>
              </w:rPr>
              <w:t xml:space="preserve">breve  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146E2CD" w14:textId="77777777" w:rsidR="003607AA" w:rsidRDefault="00996F6B">
            <w:r>
              <w:rPr>
                <w:color w:val="30434A"/>
                <w:sz w:val="17"/>
              </w:rPr>
              <w:t>Presencial / online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777D17A" w14:textId="0CC57E9A" w:rsidR="003607AA" w:rsidRDefault="00C91F8A">
            <w:r>
              <w:rPr>
                <w:color w:val="30434A"/>
                <w:sz w:val="17"/>
              </w:rPr>
              <w:t>40</w:t>
            </w:r>
            <w:r w:rsidR="00996F6B">
              <w:rPr>
                <w:color w:val="30434A"/>
                <w:sz w:val="17"/>
              </w:rPr>
              <w:t xml:space="preserve"> min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AAC0AAA" w14:textId="70594343" w:rsidR="003607AA" w:rsidRDefault="00996F6B">
            <w:r>
              <w:rPr>
                <w:color w:val="30434A"/>
                <w:sz w:val="17"/>
              </w:rPr>
              <w:t xml:space="preserve">R$ </w:t>
            </w:r>
            <w:r w:rsidR="00C91F8A">
              <w:rPr>
                <w:color w:val="30434A"/>
                <w:sz w:val="17"/>
              </w:rPr>
              <w:t>140,00</w:t>
            </w:r>
          </w:p>
        </w:tc>
      </w:tr>
      <w:tr w:rsidR="003607AA" w14:paraId="0661C9FC" w14:textId="77777777" w:rsidTr="00C91F8A">
        <w:trPr>
          <w:jc w:val="center"/>
        </w:trPr>
        <w:tc>
          <w:tcPr>
            <w:tcW w:w="3969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233E7A0" w14:textId="4D165183" w:rsidR="003607AA" w:rsidRDefault="00C91F8A">
            <w:proofErr w:type="spellStart"/>
            <w:r>
              <w:rPr>
                <w:b/>
                <w:color w:val="30434A"/>
                <w:sz w:val="17"/>
              </w:rPr>
              <w:t>Psicoterapia</w:t>
            </w:r>
            <w:proofErr w:type="spellEnd"/>
            <w:r>
              <w:rPr>
                <w:b/>
                <w:color w:val="30434A"/>
                <w:sz w:val="17"/>
              </w:rPr>
              <w:t xml:space="preserve"> breve  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C49C33D" w14:textId="146AC574" w:rsidR="003607AA" w:rsidRDefault="00C91F8A">
            <w:proofErr w:type="spellStart"/>
            <w:r>
              <w:rPr>
                <w:color w:val="30434A"/>
                <w:sz w:val="17"/>
              </w:rPr>
              <w:t>Presencial</w:t>
            </w:r>
            <w:proofErr w:type="spellEnd"/>
            <w:r>
              <w:rPr>
                <w:color w:val="30434A"/>
                <w:sz w:val="17"/>
              </w:rPr>
              <w:t xml:space="preserve"> / online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4D3B408" w14:textId="27B8AB9C" w:rsidR="003607AA" w:rsidRDefault="00C91F8A">
            <w:r>
              <w:rPr>
                <w:color w:val="30434A"/>
                <w:sz w:val="17"/>
              </w:rPr>
              <w:t>30</w:t>
            </w:r>
            <w:r w:rsidR="00996F6B">
              <w:rPr>
                <w:color w:val="30434A"/>
                <w:sz w:val="17"/>
              </w:rPr>
              <w:t xml:space="preserve"> min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BF8F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8AE6B93" w14:textId="2E4FBAAF" w:rsidR="00C91F8A" w:rsidRPr="00C91F8A" w:rsidRDefault="00996F6B">
            <w:pPr>
              <w:rPr>
                <w:color w:val="30434A"/>
                <w:sz w:val="17"/>
              </w:rPr>
            </w:pPr>
            <w:r>
              <w:rPr>
                <w:color w:val="30434A"/>
                <w:sz w:val="17"/>
              </w:rPr>
              <w:t xml:space="preserve">R$ </w:t>
            </w:r>
            <w:r w:rsidR="00C91F8A">
              <w:rPr>
                <w:color w:val="30434A"/>
                <w:sz w:val="17"/>
              </w:rPr>
              <w:t>105,00</w:t>
            </w:r>
          </w:p>
        </w:tc>
      </w:tr>
      <w:tr w:rsidR="003607AA" w14:paraId="2960DA22" w14:textId="77777777" w:rsidTr="00C91F8A">
        <w:trPr>
          <w:jc w:val="center"/>
        </w:trPr>
        <w:tc>
          <w:tcPr>
            <w:tcW w:w="3969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08E8B61" w14:textId="5FFDB71D" w:rsidR="003607AA" w:rsidRDefault="00C91F8A">
            <w:proofErr w:type="spellStart"/>
            <w:r>
              <w:rPr>
                <w:b/>
                <w:color w:val="30434A"/>
                <w:sz w:val="17"/>
              </w:rPr>
              <w:t>Orientação</w:t>
            </w:r>
            <w:proofErr w:type="spellEnd"/>
            <w:r>
              <w:rPr>
                <w:b/>
                <w:color w:val="30434A"/>
                <w:sz w:val="17"/>
              </w:rPr>
              <w:t xml:space="preserve"> parental/ Consultoria 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7860957" w14:textId="1B533019" w:rsidR="003607AA" w:rsidRDefault="00C91F8A">
            <w:proofErr w:type="spellStart"/>
            <w:r>
              <w:rPr>
                <w:color w:val="30434A"/>
                <w:sz w:val="17"/>
              </w:rPr>
              <w:t>Presencial</w:t>
            </w:r>
            <w:proofErr w:type="spellEnd"/>
            <w:r>
              <w:rPr>
                <w:color w:val="30434A"/>
                <w:sz w:val="17"/>
              </w:rPr>
              <w:t xml:space="preserve">/ online 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C21273F" w14:textId="3DE770F0" w:rsidR="003607AA" w:rsidRDefault="00C91F8A">
            <w:r>
              <w:rPr>
                <w:color w:val="30434A"/>
                <w:sz w:val="17"/>
              </w:rPr>
              <w:t>1</w:t>
            </w:r>
            <w:r w:rsidR="00996F6B">
              <w:rPr>
                <w:color w:val="30434A"/>
                <w:sz w:val="17"/>
              </w:rPr>
              <w:t>h</w:t>
            </w:r>
          </w:p>
        </w:tc>
        <w:tc>
          <w:tcPr>
            <w:tcW w:w="2523" w:type="dxa"/>
            <w:tcBorders>
              <w:top w:val="single" w:sz="6" w:space="0" w:color="E1E6E6"/>
              <w:left w:val="single" w:sz="6" w:space="0" w:color="E1E6E6"/>
              <w:bottom w:val="single" w:sz="6" w:space="0" w:color="E1E6E6"/>
              <w:right w:val="single" w:sz="6" w:space="0" w:color="E1E6E6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EEB7127" w14:textId="5D86209B" w:rsidR="003607AA" w:rsidRDefault="00996F6B">
            <w:r>
              <w:rPr>
                <w:color w:val="30434A"/>
                <w:sz w:val="17"/>
              </w:rPr>
              <w:t xml:space="preserve">R$ </w:t>
            </w:r>
            <w:r w:rsidR="00C91F8A">
              <w:rPr>
                <w:color w:val="30434A"/>
                <w:sz w:val="17"/>
              </w:rPr>
              <w:t>200,00</w:t>
            </w:r>
          </w:p>
        </w:tc>
      </w:tr>
    </w:tbl>
    <w:p w14:paraId="028E9B66" w14:textId="7B0AB804" w:rsidR="003607AA" w:rsidRPr="00C91F8A" w:rsidRDefault="00C91F8A">
      <w:pPr>
        <w:rPr>
          <w:lang w:val="pt-BR"/>
        </w:rPr>
      </w:pPr>
      <w:r w:rsidRPr="00C91F8A">
        <w:rPr>
          <w:lang w:val="pt-BR"/>
        </w:rPr>
        <w:t>Os valores serão reajustados anualmente</w:t>
      </w:r>
      <w:r>
        <w:rPr>
          <w:lang w:val="pt-BR"/>
        </w:rPr>
        <w:t xml:space="preserve"> em 15%</w:t>
      </w:r>
      <w:r w:rsidRPr="00C91F8A">
        <w:rPr>
          <w:lang w:val="pt-BR"/>
        </w:rPr>
        <w:t>, mediante comunicação prévia.</w:t>
      </w:r>
      <w:r w:rsidRPr="00C91F8A">
        <w:rPr>
          <w:lang w:val="pt-BR"/>
        </w:rPr>
        <w:t xml:space="preserve"> </w:t>
      </w:r>
      <w:r w:rsidR="00996F6B" w:rsidRPr="00C91F8A">
        <w:rPr>
          <w:lang w:val="pt-BR"/>
        </w:rPr>
        <w:br w:type="page"/>
      </w:r>
    </w:p>
    <w:p w14:paraId="33EC5A71" w14:textId="77777777" w:rsidR="003607AA" w:rsidRPr="00C91F8A" w:rsidRDefault="00996F6B">
      <w:pPr>
        <w:spacing w:after="40"/>
        <w:rPr>
          <w:lang w:val="pt-BR"/>
        </w:rPr>
      </w:pPr>
      <w:r w:rsidRPr="00C91F8A">
        <w:rPr>
          <w:b/>
          <w:color w:val="C98267"/>
          <w:sz w:val="17"/>
          <w:lang w:val="pt-BR"/>
        </w:rPr>
        <w:lastRenderedPageBreak/>
        <w:t>PRINCÍPIOS</w:t>
      </w:r>
    </w:p>
    <w:p w14:paraId="0D567859" w14:textId="77777777" w:rsidR="003607AA" w:rsidRPr="00C91F8A" w:rsidRDefault="00996F6B">
      <w:pPr>
        <w:spacing w:after="40"/>
        <w:rPr>
          <w:lang w:val="pt-BR"/>
        </w:rPr>
      </w:pPr>
      <w:r w:rsidRPr="00C91F8A">
        <w:rPr>
          <w:b/>
          <w:color w:val="30434A"/>
          <w:sz w:val="46"/>
          <w:lang w:val="pt-BR"/>
        </w:rPr>
        <w:t>Abordagem e princípios do trabalho</w:t>
      </w:r>
    </w:p>
    <w:p w14:paraId="4953A9E6" w14:textId="77777777" w:rsidR="003607AA" w:rsidRPr="007D2033" w:rsidRDefault="00996F6B">
      <w:pPr>
        <w:rPr>
          <w:lang w:val="pt-BR"/>
        </w:rPr>
      </w:pPr>
      <w:r w:rsidRPr="007D2033">
        <w:rPr>
          <w:color w:val="68777B"/>
          <w:lang w:val="pt-BR"/>
        </w:rPr>
        <w:t>Análise do Comportamento, ACT, ABA e RFT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3607AA" w:rsidRPr="007D2033" w14:paraId="3F72FF8A" w14:textId="77777777">
        <w:tc>
          <w:tcPr>
            <w:tcW w:w="5046" w:type="dxa"/>
            <w:shd w:val="clear" w:color="auto" w:fill="B9D6DC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29A9C5E8" w14:textId="77777777" w:rsidR="003607AA" w:rsidRPr="007D2033" w:rsidRDefault="00996F6B">
            <w:pPr>
              <w:spacing w:before="320" w:after="320"/>
              <w:jc w:val="center"/>
              <w:rPr>
                <w:lang w:val="pt-BR"/>
              </w:rPr>
            </w:pPr>
            <w:r w:rsidRPr="007D2033">
              <w:rPr>
                <w:b/>
                <w:color w:val="FFFFFF"/>
                <w:lang w:val="pt-BR"/>
              </w:rPr>
              <w:t>INSERIR IMAGEM</w:t>
            </w:r>
            <w:r w:rsidRPr="007D2033">
              <w:rPr>
                <w:b/>
                <w:color w:val="FFFFFF"/>
                <w:lang w:val="pt-BR"/>
              </w:rPr>
              <w:br/>
              <w:t>Livro, recurso ou</w:t>
            </w:r>
            <w:r w:rsidRPr="007D2033">
              <w:rPr>
                <w:b/>
                <w:color w:val="FFFFFF"/>
                <w:lang w:val="pt-BR"/>
              </w:rPr>
              <w:br/>
              <w:t>material terapêutico</w:t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  <w:r w:rsidRPr="007D2033">
              <w:rPr>
                <w:lang w:val="pt-BR"/>
              </w:rPr>
              <w:br/>
            </w:r>
          </w:p>
        </w:tc>
        <w:tc>
          <w:tcPr>
            <w:tcW w:w="5046" w:type="dxa"/>
            <w:tcMar>
              <w:top w:w="0" w:type="dxa"/>
              <w:left w:w="300" w:type="dxa"/>
              <w:bottom w:w="0" w:type="dxa"/>
              <w:right w:w="0" w:type="dxa"/>
            </w:tcMar>
          </w:tcPr>
          <w:p w14:paraId="6AD0D250" w14:textId="77777777" w:rsidR="004F2A0E" w:rsidRPr="004F2A0E" w:rsidRDefault="004F2A0E" w:rsidP="004F2A0E">
            <w:pPr>
              <w:rPr>
                <w:lang w:val="pt-BR"/>
              </w:rPr>
            </w:pPr>
            <w:r w:rsidRPr="004F2A0E">
              <w:rPr>
                <w:lang w:val="pt-BR"/>
              </w:rPr>
              <w:t>A Terapia de Aceitação e Compromisso (ACT), desenvolvida por Steven C. Hayes, é uma abordagem fundamentada na Psicologia Comportamental Contextual e respaldada por evidências científicas. É utilizada no acompanhamento de diferentes demandas, como ansiedade, estresse, sintomas depressivos, dificuldades emocionais e sofrimento psicológico.</w:t>
            </w:r>
          </w:p>
          <w:p w14:paraId="6821349B" w14:textId="77777777" w:rsidR="004F2A0E" w:rsidRPr="004F2A0E" w:rsidRDefault="004F2A0E" w:rsidP="004F2A0E">
            <w:pPr>
              <w:rPr>
                <w:lang w:val="pt-BR"/>
              </w:rPr>
            </w:pPr>
            <w:r w:rsidRPr="004F2A0E">
              <w:rPr>
                <w:lang w:val="pt-BR"/>
              </w:rPr>
              <w:t>A ACT não busca eliminar pensamentos, sentimentos ou sensações desconfortáveis, mas auxiliar a pessoa a se relacionar com essas experiências de maneira mais consciente e funcional. Seu principal objetivo é desenvolver a flexibilidade psicológica, favorecendo respostas mais adaptativas diante de mudanças, imprevistos e situações difíceis.</w:t>
            </w:r>
          </w:p>
          <w:p w14:paraId="5CEC0DBA" w14:textId="77777777" w:rsidR="004F2A0E" w:rsidRPr="004F2A0E" w:rsidRDefault="004F2A0E" w:rsidP="004F2A0E">
            <w:pPr>
              <w:rPr>
                <w:lang w:val="pt-BR"/>
              </w:rPr>
            </w:pPr>
            <w:r w:rsidRPr="004F2A0E">
              <w:rPr>
                <w:lang w:val="pt-BR"/>
              </w:rPr>
              <w:t>Essa abordagem também pode ser adaptada às necessidades de pessoas neurodivergentes, como autistas, pessoas com TDAH e Altas Habilidades/Superdotação. Por meio de estratégias individualizadas, linguagem clara e recursos concretos, o processo terapêutico pode contribuir para o manejo da rigidez cognitiva, regulação emocional, autoconhecimento, aceitação das próprias características e desenvolvimento da autonomia.</w:t>
            </w:r>
          </w:p>
          <w:p w14:paraId="66D7763B" w14:textId="77777777" w:rsidR="004F2A0E" w:rsidRPr="004F2A0E" w:rsidRDefault="004F2A0E" w:rsidP="004F2A0E">
            <w:pPr>
              <w:rPr>
                <w:lang w:val="pt-BR"/>
              </w:rPr>
            </w:pPr>
            <w:r w:rsidRPr="004F2A0E">
              <w:rPr>
                <w:lang w:val="pt-BR"/>
              </w:rPr>
              <w:t>Durante a terapia, a pessoa aprende a reconhecer suas experiências internas, identificar seus valores e construir ações coerentes com aquilo que considera importante, favorecendo uma vida com mais sentido, bem-estar e qualidade.</w:t>
            </w:r>
          </w:p>
          <w:p w14:paraId="711A1797" w14:textId="55EF1260" w:rsidR="004F2A0E" w:rsidRPr="007D2033" w:rsidRDefault="004F2A0E" w:rsidP="004F2A0E">
            <w:pPr>
              <w:rPr>
                <w:lang w:val="pt-BR"/>
              </w:rPr>
            </w:pPr>
          </w:p>
          <w:p w14:paraId="78F08D8B" w14:textId="2840186B" w:rsidR="003607AA" w:rsidRPr="007D2033" w:rsidRDefault="003607AA">
            <w:pPr>
              <w:rPr>
                <w:lang w:val="pt-BR"/>
              </w:rPr>
            </w:pPr>
          </w:p>
        </w:tc>
      </w:tr>
    </w:tbl>
    <w:p w14:paraId="39C2164B" w14:textId="77777777" w:rsidR="003607AA" w:rsidRPr="007D2033" w:rsidRDefault="00996F6B">
      <w:pPr>
        <w:spacing w:before="280" w:after="0" w:line="254" w:lineRule="auto"/>
        <w:rPr>
          <w:lang w:val="pt-BR"/>
        </w:rPr>
      </w:pPr>
      <w:r w:rsidRPr="007D2033">
        <w:rPr>
          <w:b/>
          <w:color w:val="30434A"/>
          <w:sz w:val="36"/>
          <w:lang w:val="pt-BR"/>
        </w:rPr>
        <w:t>Entre em contato</w:t>
      </w:r>
    </w:p>
    <w:p w14:paraId="65DE07D2" w14:textId="77777777" w:rsidR="003607AA" w:rsidRPr="007D2033" w:rsidRDefault="00996F6B">
      <w:pPr>
        <w:spacing w:after="120" w:line="254" w:lineRule="auto"/>
        <w:rPr>
          <w:lang w:val="pt-BR"/>
        </w:rPr>
      </w:pPr>
      <w:r w:rsidRPr="007D2033">
        <w:rPr>
          <w:b/>
          <w:color w:val="C98267"/>
          <w:sz w:val="36"/>
          <w:lang w:val="pt-BR"/>
        </w:rPr>
        <w:t>para mais informações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3607AA" w14:paraId="755B6123" w14:textId="77777777">
        <w:tc>
          <w:tcPr>
            <w:tcW w:w="5046" w:type="dxa"/>
            <w:shd w:val="clear" w:color="auto" w:fill="C9826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DEF58F" w14:textId="77777777" w:rsidR="003607AA" w:rsidRDefault="00996F6B">
            <w:r>
              <w:rPr>
                <w:b/>
                <w:color w:val="FFFFFF"/>
                <w:sz w:val="18"/>
              </w:rPr>
              <w:t>CRP</w:t>
            </w:r>
          </w:p>
        </w:tc>
        <w:tc>
          <w:tcPr>
            <w:tcW w:w="5046" w:type="dxa"/>
            <w:shd w:val="clear" w:color="auto" w:fill="FBF8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7F2280" w14:textId="77777777" w:rsidR="003607AA" w:rsidRDefault="00996F6B">
            <w:r>
              <w:rPr>
                <w:color w:val="30434A"/>
                <w:sz w:val="19"/>
              </w:rPr>
              <w:t>[PREENCHER]</w:t>
            </w:r>
          </w:p>
        </w:tc>
      </w:tr>
      <w:tr w:rsidR="003607AA" w14:paraId="72BFDBCB" w14:textId="77777777">
        <w:tc>
          <w:tcPr>
            <w:tcW w:w="5046" w:type="dxa"/>
            <w:shd w:val="clear" w:color="auto" w:fill="C9826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AA7759" w14:textId="77777777" w:rsidR="003607AA" w:rsidRDefault="00996F6B">
            <w:r>
              <w:rPr>
                <w:b/>
                <w:color w:val="FFFFFF"/>
                <w:sz w:val="18"/>
              </w:rPr>
              <w:t>Instagram</w:t>
            </w:r>
          </w:p>
        </w:tc>
        <w:tc>
          <w:tcPr>
            <w:tcW w:w="5046" w:type="dxa"/>
            <w:shd w:val="clear" w:color="auto" w:fill="FBF8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B16015" w14:textId="77777777" w:rsidR="003607AA" w:rsidRDefault="00996F6B">
            <w:r>
              <w:rPr>
                <w:color w:val="30434A"/>
                <w:sz w:val="19"/>
              </w:rPr>
              <w:t>[PREENCHER]</w:t>
            </w:r>
          </w:p>
        </w:tc>
      </w:tr>
      <w:tr w:rsidR="003607AA" w14:paraId="28D1DEE1" w14:textId="77777777">
        <w:tc>
          <w:tcPr>
            <w:tcW w:w="5046" w:type="dxa"/>
            <w:shd w:val="clear" w:color="auto" w:fill="C9826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5FF69A" w14:textId="77777777" w:rsidR="003607AA" w:rsidRDefault="00996F6B">
            <w:r>
              <w:rPr>
                <w:b/>
                <w:color w:val="FFFFFF"/>
                <w:sz w:val="18"/>
              </w:rPr>
              <w:t>WhatsApp</w:t>
            </w:r>
          </w:p>
        </w:tc>
        <w:tc>
          <w:tcPr>
            <w:tcW w:w="5046" w:type="dxa"/>
            <w:shd w:val="clear" w:color="auto" w:fill="FBF8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845587" w14:textId="77777777" w:rsidR="003607AA" w:rsidRDefault="00996F6B">
            <w:r>
              <w:rPr>
                <w:color w:val="30434A"/>
                <w:sz w:val="19"/>
              </w:rPr>
              <w:t>[PREENCHER]</w:t>
            </w:r>
          </w:p>
        </w:tc>
      </w:tr>
      <w:tr w:rsidR="003607AA" w14:paraId="77216AC3" w14:textId="77777777">
        <w:tc>
          <w:tcPr>
            <w:tcW w:w="5046" w:type="dxa"/>
            <w:shd w:val="clear" w:color="auto" w:fill="C9826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60387B" w14:textId="77777777" w:rsidR="003607AA" w:rsidRDefault="00996F6B">
            <w:r>
              <w:rPr>
                <w:b/>
                <w:color w:val="FFFFFF"/>
                <w:sz w:val="18"/>
              </w:rPr>
              <w:lastRenderedPageBreak/>
              <w:t>E-mail</w:t>
            </w:r>
          </w:p>
        </w:tc>
        <w:tc>
          <w:tcPr>
            <w:tcW w:w="5046" w:type="dxa"/>
            <w:shd w:val="clear" w:color="auto" w:fill="FBF8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6378E4" w14:textId="77777777" w:rsidR="003607AA" w:rsidRDefault="00996F6B">
            <w:r>
              <w:rPr>
                <w:color w:val="30434A"/>
                <w:sz w:val="19"/>
              </w:rPr>
              <w:t>[PREENCHER]</w:t>
            </w:r>
          </w:p>
        </w:tc>
      </w:tr>
    </w:tbl>
    <w:p w14:paraId="5809B3EC" w14:textId="77777777" w:rsidR="00996F6B" w:rsidRDefault="00996F6B"/>
    <w:sectPr w:rsidR="00996F6B" w:rsidSect="00034616">
      <w:footerReference w:type="default" r:id="rId9"/>
      <w:pgSz w:w="11906" w:h="16838"/>
      <w:pgMar w:top="822" w:right="907" w:bottom="822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9B11" w14:textId="77777777" w:rsidR="00996F6B" w:rsidRDefault="00996F6B">
      <w:pPr>
        <w:spacing w:after="0" w:line="240" w:lineRule="auto"/>
      </w:pPr>
      <w:r>
        <w:separator/>
      </w:r>
    </w:p>
  </w:endnote>
  <w:endnote w:type="continuationSeparator" w:id="0">
    <w:p w14:paraId="45FD6EA4" w14:textId="77777777" w:rsidR="00996F6B" w:rsidRDefault="0099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2BEC" w14:textId="77777777" w:rsidR="003607AA" w:rsidRDefault="00996F6B">
    <w:pPr>
      <w:pStyle w:val="Rodap"/>
      <w:jc w:val="right"/>
    </w:pPr>
    <w:r>
      <w:rPr>
        <w:b/>
        <w:color w:val="68777B"/>
        <w:sz w:val="15"/>
      </w:rPr>
      <w:t xml:space="preserve">HELOISA </w:t>
    </w:r>
    <w:proofErr w:type="gramStart"/>
    <w:r>
      <w:rPr>
        <w:b/>
        <w:color w:val="68777B"/>
        <w:sz w:val="15"/>
      </w:rPr>
      <w:t>SAMPAIO  |</w:t>
    </w:r>
    <w:proofErr w:type="gramEnd"/>
    <w:r>
      <w:rPr>
        <w:b/>
        <w:color w:val="68777B"/>
        <w:sz w:val="15"/>
      </w:rPr>
      <w:t xml:space="preserve">  PSICÓLOGA COMPORTAMENTAL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20FF" w14:textId="77777777" w:rsidR="00996F6B" w:rsidRDefault="00996F6B">
      <w:pPr>
        <w:spacing w:after="0" w:line="240" w:lineRule="auto"/>
      </w:pPr>
      <w:r>
        <w:separator/>
      </w:r>
    </w:p>
  </w:footnote>
  <w:footnote w:type="continuationSeparator" w:id="0">
    <w:p w14:paraId="50FF74AB" w14:textId="77777777" w:rsidR="00996F6B" w:rsidRDefault="00996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F8FCA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446192">
    <w:abstractNumId w:val="8"/>
  </w:num>
  <w:num w:numId="2" w16cid:durableId="338192160">
    <w:abstractNumId w:val="6"/>
  </w:num>
  <w:num w:numId="3" w16cid:durableId="822816227">
    <w:abstractNumId w:val="5"/>
  </w:num>
  <w:num w:numId="4" w16cid:durableId="798497057">
    <w:abstractNumId w:val="4"/>
  </w:num>
  <w:num w:numId="5" w16cid:durableId="2058774492">
    <w:abstractNumId w:val="7"/>
  </w:num>
  <w:num w:numId="6" w16cid:durableId="1810827536">
    <w:abstractNumId w:val="3"/>
  </w:num>
  <w:num w:numId="7" w16cid:durableId="36007308">
    <w:abstractNumId w:val="2"/>
  </w:num>
  <w:num w:numId="8" w16cid:durableId="1851329980">
    <w:abstractNumId w:val="1"/>
  </w:num>
  <w:num w:numId="9" w16cid:durableId="168022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1CE"/>
    <w:rsid w:val="002F714E"/>
    <w:rsid w:val="00326F90"/>
    <w:rsid w:val="003607AA"/>
    <w:rsid w:val="00483A9B"/>
    <w:rsid w:val="004F2A0E"/>
    <w:rsid w:val="007D2033"/>
    <w:rsid w:val="00873516"/>
    <w:rsid w:val="00996F6B"/>
    <w:rsid w:val="00AA1D8D"/>
    <w:rsid w:val="00B47730"/>
    <w:rsid w:val="00C91F8A"/>
    <w:rsid w:val="00CB0664"/>
    <w:rsid w:val="00EB2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23443E"/>
  <w14:defaultImageDpi w14:val="300"/>
  <w15:docId w15:val="{13847A92-943C-4F27-9072-CE51602F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D203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2033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873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873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ico.heloisasampaiosanto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615</Words>
  <Characters>3322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Portfólio de Serviços em Psicologia - Heloisa Sampaio</vt:lpstr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Portfólio de Serviços em Psicologia - Heloisa Sampaio</dc:title>
  <dc:subject>Modelo editável para preenchimento</dc:subject>
  <dc:creator>Heloisa Sampaio</dc:creator>
  <cp:keywords/>
  <dc:description>generated by python-docx</dc:description>
  <cp:lastModifiedBy>Alolo94 Alolo94</cp:lastModifiedBy>
  <cp:revision>2</cp:revision>
  <dcterms:created xsi:type="dcterms:W3CDTF">2026-09-20T14:11:00Z</dcterms:created>
  <dcterms:modified xsi:type="dcterms:W3CDTF">2026-09-20T14:11:00Z</dcterms:modified>
  <cp:category/>
</cp:coreProperties>
</file>